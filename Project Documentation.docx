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610A" w:rsidRDefault="00193AC1">
      <w:pPr>
        <w:pStyle w:val="Title"/>
        <w:jc w:val="center"/>
      </w:pPr>
      <w:bookmarkStart w:id="0" w:name="_GoBack"/>
      <w:bookmarkEnd w:id="0"/>
      <w:r>
        <w:t>Electric Vehicle Data Analytics Using Tableau</w:t>
      </w:r>
    </w:p>
    <w:p w:rsidR="00C7610A" w:rsidRDefault="00193AC1">
      <w:pPr>
        <w:pStyle w:val="Heading1"/>
      </w:pPr>
      <w:r>
        <w:rPr>
          <w:sz w:val="30"/>
        </w:rPr>
        <w:t>1. INTRODUCTION</w:t>
      </w:r>
    </w:p>
    <w:p w:rsidR="00C7610A" w:rsidRDefault="00193AC1">
      <w:pPr>
        <w:pStyle w:val="Heading2"/>
      </w:pPr>
      <w:r>
        <w:t>1.1 Project Overview</w:t>
      </w:r>
    </w:p>
    <w:p w:rsidR="00C7610A" w:rsidRDefault="00193AC1">
      <w:r>
        <w:br/>
        <w:t xml:space="preserve">Electric Vehicles (EVs) are transforming modern transportation systems by reducing dependency on fossil fuels and minimizing environmental pollution. </w:t>
      </w:r>
      <w:r>
        <w:br/>
      </w:r>
      <w:r>
        <w:t xml:space="preserve">With the rapid growth of EV adoption, there is an increasing need for data analytics to understand charging patterns, battery efficiency, driving behavior, and infrastructure requirements. </w:t>
      </w:r>
      <w:r>
        <w:br/>
        <w:t>This project uses Tableau dashboards and visualization tools to an</w:t>
      </w:r>
      <w:r>
        <w:t>alyze EV-related datasets and provide meaningful insights for users, city planners, and fleet managers.</w:t>
      </w:r>
      <w:r>
        <w:br/>
      </w:r>
      <w:r>
        <w:br/>
        <w:t xml:space="preserve">Electric Vehicles (EVs) are transforming modern transportation systems by reducing dependency on fossil fuels and minimizing environmental pollution. </w:t>
      </w:r>
      <w:r>
        <w:br/>
      </w:r>
      <w:r>
        <w:t xml:space="preserve">With the rapid growth of EV adoption, there is an increasing need for data analytics to understand charging patterns, battery efficiency, driving behavior, and infrastructure requirements. </w:t>
      </w:r>
      <w:r>
        <w:br/>
        <w:t>This project uses Tableau dashboards and visualization tools to an</w:t>
      </w:r>
      <w:r>
        <w:t>alyze EV-related datasets and provide meaningful insights for users, city planners, and fleet managers.</w:t>
      </w:r>
      <w:r>
        <w:br/>
      </w:r>
    </w:p>
    <w:p w:rsidR="00C7610A" w:rsidRDefault="00193AC1">
      <w:pPr>
        <w:pStyle w:val="Heading2"/>
      </w:pPr>
      <w:r>
        <w:t>1.2 Purpose</w:t>
      </w:r>
    </w:p>
    <w:p w:rsidR="00C7610A" w:rsidRDefault="00193AC1">
      <w:r>
        <w:t xml:space="preserve">The purpose of this project is to analyze EV performance using Tableau visualizations. The project helps in understanding charging trends, </w:t>
      </w:r>
      <w:r>
        <w:t>energy consumption, battery health, and driving efficiency. The purpose of this project is to analyze EV performance using Tableau visualizations. The project helps in understanding charging trends, energy consumption, battery health, and driving efficienc</w:t>
      </w:r>
      <w:r>
        <w:t xml:space="preserve">y. The purpose of this project is to analyze EV performance using Tableau visualizations. The project helps in understanding charging trends, energy consumption, battery health, and driving efficiency. </w:t>
      </w:r>
    </w:p>
    <w:p w:rsidR="00C7610A" w:rsidRDefault="00193AC1">
      <w:pPr>
        <w:pStyle w:val="Heading1"/>
      </w:pPr>
      <w:r>
        <w:rPr>
          <w:sz w:val="30"/>
        </w:rPr>
        <w:lastRenderedPageBreak/>
        <w:t>2. IDEATION PHASE</w:t>
      </w:r>
    </w:p>
    <w:p w:rsidR="00C7610A" w:rsidRDefault="00193AC1">
      <w:pPr>
        <w:pStyle w:val="Heading2"/>
      </w:pPr>
      <w:r>
        <w:t>2.1 Problem Statement</w:t>
      </w:r>
    </w:p>
    <w:p w:rsidR="00C7610A" w:rsidRDefault="00193AC1">
      <w:r>
        <w:t>Managing EV c</w:t>
      </w:r>
      <w:r>
        <w:t xml:space="preserve">harging demand and battery efficiency is difficult without proper analytics. Cities and fleet managers need smart dashboards to visualize usage trends and optimize energy consumption. Managing EV charging demand and battery efficiency is difficult without </w:t>
      </w:r>
      <w:r>
        <w:t>proper analytics. Cities and fleet managers need smart dashboards to visualize usage trends and optimize energy consumption. Managing EV charging demand and battery efficiency is difficult without proper analytics. Cities and fleet managers need smart dash</w:t>
      </w:r>
      <w:r>
        <w:t xml:space="preserve">boards to visualize usage trends and optimize energy consumption. </w:t>
      </w:r>
    </w:p>
    <w:p w:rsidR="00C7610A" w:rsidRDefault="00193AC1">
      <w:pPr>
        <w:pStyle w:val="Heading2"/>
      </w:pPr>
      <w:r>
        <w:t>2.2 Empathy Map Canvas</w:t>
      </w:r>
    </w:p>
    <w:p w:rsidR="00C7610A" w:rsidRDefault="00193AC1">
      <w:r>
        <w:t>Users expect easy-to-use dashboards with meaningful insights. They want to track charging behavior, compare EV models, and improve sustainability. Users expect easy-t</w:t>
      </w:r>
      <w:r>
        <w:t>o-use dashboards with meaningful insights. They want to track charging behavior, compare EV models, and improve sustainability. Users expect easy-to-use dashboards with meaningful insights. They want to track charging behavior, compare EV models, and impro</w:t>
      </w:r>
      <w:r>
        <w:t xml:space="preserve">ve sustainability. </w:t>
      </w:r>
    </w:p>
    <w:p w:rsidR="00C7610A" w:rsidRDefault="00193AC1">
      <w:pPr>
        <w:pStyle w:val="Heading2"/>
      </w:pPr>
      <w:r>
        <w:t>2.3 Brainstorming</w:t>
      </w:r>
    </w:p>
    <w:p w:rsidR="00C7610A" w:rsidRDefault="00193AC1">
      <w:r>
        <w:t>Several visualization ideas such as heatmaps, comparison charts, KPI dashboards, and battery performance analysis were discussed during brainstorming sessions. Several visualization ideas such as heatmaps, comparison c</w:t>
      </w:r>
      <w:r>
        <w:t>harts, KPI dashboards, and battery performance analysis were discussed during brainstorming sessions. Several visualization ideas such as heatmaps, comparison charts, KPI dashboards, and battery performance analysis were discussed during brainstorming sess</w:t>
      </w:r>
      <w:r>
        <w:t xml:space="preserve">ions. </w:t>
      </w:r>
    </w:p>
    <w:p w:rsidR="00C7610A" w:rsidRDefault="00193AC1">
      <w:pPr>
        <w:pStyle w:val="Heading1"/>
      </w:pPr>
      <w:r>
        <w:rPr>
          <w:sz w:val="30"/>
        </w:rPr>
        <w:t>3. REQUIREMENT ANALYSIS</w:t>
      </w:r>
    </w:p>
    <w:p w:rsidR="00C7610A" w:rsidRDefault="00193AC1">
      <w:pPr>
        <w:pStyle w:val="Heading2"/>
      </w:pPr>
      <w:r>
        <w:t>3.1 Customer Journey Map</w:t>
      </w:r>
    </w:p>
    <w:p w:rsidR="00C7610A" w:rsidRDefault="00193AC1">
      <w:r>
        <w:t>Users interact with the system by uploading datasets, viewing dashboards, analyzing charging patterns, and comparing EV models. Users interact with the system by uploading datasets, viewing dashboards</w:t>
      </w:r>
      <w:r>
        <w:t>, analyzing charging patterns, and comparing EV models. Users interact with the system by uploading datasets, viewing dashboards, analyzing charging patterns, and comparing EV models. Users interact with the system by uploading datasets, viewing dashboards</w:t>
      </w:r>
      <w:r>
        <w:t xml:space="preserve">, analyzing charging patterns, and comparing EV models. </w:t>
      </w:r>
    </w:p>
    <w:p w:rsidR="00C7610A" w:rsidRDefault="00193AC1">
      <w:pPr>
        <w:pStyle w:val="Heading2"/>
      </w:pPr>
      <w:r>
        <w:lastRenderedPageBreak/>
        <w:t>3.2 Solution Requirement</w:t>
      </w:r>
    </w:p>
    <w:p w:rsidR="00C7610A" w:rsidRDefault="00193AC1">
      <w:r>
        <w:t xml:space="preserve">The project requires Tableau software, EV datasets, CSV/Excel files, internet-enabled systems, and basic analytics tools. The project requires Tableau software, EV datasets, </w:t>
      </w:r>
      <w:r>
        <w:t>CSV/Excel files, internet-enabled systems, and basic analytics tools. The project requires Tableau software, EV datasets, CSV/Excel files, internet-enabled systems, and basic analytics tools. The project requires Tableau software, EV datasets, CSV/Excel fi</w:t>
      </w:r>
      <w:r>
        <w:t xml:space="preserve">les, internet-enabled systems, and basic analytics tools. </w:t>
      </w:r>
    </w:p>
    <w:p w:rsidR="00C7610A" w:rsidRDefault="00193AC1">
      <w:pPr>
        <w:pStyle w:val="Heading2"/>
      </w:pPr>
      <w:r>
        <w:t>3.3 Data Flow Diagram</w:t>
      </w:r>
    </w:p>
    <w:p w:rsidR="00C7610A" w:rsidRDefault="00193AC1">
      <w:r>
        <w:t>EV data is collected from various sources, processed for analysis, and visualized through interactive dashboards. EV data is collected from various sources, processed for anal</w:t>
      </w:r>
      <w:r>
        <w:t>ysis, and visualized through interactive dashboards. EV data is collected from various sources, processed for analysis, and visualized through interactive dashboards. EV data is collected from various sources, processed for analysis, and visualized through</w:t>
      </w:r>
      <w:r>
        <w:t xml:space="preserve"> interactive dashboards. </w:t>
      </w:r>
    </w:p>
    <w:p w:rsidR="00C7610A" w:rsidRDefault="00193AC1">
      <w:pPr>
        <w:pStyle w:val="Heading2"/>
      </w:pPr>
      <w:r>
        <w:t>3.4 Technology Stack</w:t>
      </w:r>
    </w:p>
    <w:p w:rsidR="00C7610A" w:rsidRDefault="00193AC1">
      <w:r>
        <w:t>Technologies used include Tableau, Microsoft Excel, CSV datasets, and Data Analytics techniques for visualization and reporting. Technologies used include Tableau, Microsoft Excel, CSV datasets, and Data Analy</w:t>
      </w:r>
      <w:r>
        <w:t>tics techniques for visualization and reporting. Technologies used include Tableau, Microsoft Excel, CSV datasets, and Data Analytics techniques for visualization and reporting. Technologies used include Tableau, Microsoft Excel, CSV datasets, and Data Ana</w:t>
      </w:r>
      <w:r>
        <w:t xml:space="preserve">lytics techniques for visualization and reporting. </w:t>
      </w:r>
    </w:p>
    <w:p w:rsidR="00C7610A" w:rsidRDefault="00193AC1">
      <w:pPr>
        <w:pStyle w:val="Heading1"/>
      </w:pPr>
      <w:r>
        <w:rPr>
          <w:sz w:val="30"/>
        </w:rPr>
        <w:t>4. PROJECT DESIGN</w:t>
      </w:r>
    </w:p>
    <w:p w:rsidR="00C7610A" w:rsidRDefault="00193AC1">
      <w:pPr>
        <w:pStyle w:val="Heading2"/>
      </w:pPr>
      <w:r>
        <w:t>4.1 Problem Solution Fit</w:t>
      </w:r>
    </w:p>
    <w:p w:rsidR="00C7610A" w:rsidRDefault="00193AC1">
      <w:r>
        <w:t>The proposed solution addresses the need for effective EV monitoring and decision-making through interactive dashboards and analytics. The proposed solution addr</w:t>
      </w:r>
      <w:r>
        <w:t>esses the need for effective EV monitoring and decision-making through interactive dashboards and analytics. The proposed solution addresses the need for effective EV monitoring and decision-making through interactive dashboards and analytics. The proposed</w:t>
      </w:r>
      <w:r>
        <w:t xml:space="preserve"> solution addresses the need for effective EV monitoring and decision-making through interactive dashboards and analytics. </w:t>
      </w:r>
    </w:p>
    <w:p w:rsidR="00C7610A" w:rsidRDefault="00193AC1">
      <w:pPr>
        <w:pStyle w:val="Heading2"/>
      </w:pPr>
      <w:r>
        <w:t>4.2 Proposed Solution</w:t>
      </w:r>
    </w:p>
    <w:p w:rsidR="00C7610A" w:rsidRDefault="00193AC1">
      <w:r>
        <w:t>Interactive Tableau dashboards are designed to monitor charging patterns, battery health, and driving efficien</w:t>
      </w:r>
      <w:r>
        <w:t xml:space="preserve">cy. Interactive Tableau dashboards are designed to monitor charging patterns, battery health, and driving efficiency. Interactive </w:t>
      </w:r>
      <w:r>
        <w:lastRenderedPageBreak/>
        <w:t>Tableau dashboards are designed to monitor charging patterns, battery health, and driving efficiency. Interactive Tableau dash</w:t>
      </w:r>
      <w:r>
        <w:t xml:space="preserve">boards are designed to monitor charging patterns, battery health, and driving efficiency. </w:t>
      </w:r>
    </w:p>
    <w:p w:rsidR="00C7610A" w:rsidRDefault="00193AC1">
      <w:pPr>
        <w:pStyle w:val="Heading2"/>
      </w:pPr>
      <w:r>
        <w:t>4.3 Solution Architecture</w:t>
      </w:r>
    </w:p>
    <w:p w:rsidR="00C7610A" w:rsidRDefault="00193AC1">
      <w:r>
        <w:t>The architecture includes Data Collection → Data Processing → Visualization → Dashboard Reporting → User Interaction. The architecture includes Data Collection → Data Processing → Visualization → Dashboard Reporting → User Interaction. The architecture inc</w:t>
      </w:r>
      <w:r>
        <w:t xml:space="preserve">ludes Data Collection → Data Processing → Visualization → Dashboard Reporting → User Interaction. The architecture includes Data Collection → Data Processing → Visualization → Dashboard Reporting → User Interaction. </w:t>
      </w:r>
    </w:p>
    <w:p w:rsidR="00C7610A" w:rsidRDefault="00193AC1">
      <w:pPr>
        <w:pStyle w:val="Heading1"/>
      </w:pPr>
      <w:r>
        <w:rPr>
          <w:sz w:val="30"/>
        </w:rPr>
        <w:t>5. PROJECT PLANNING &amp; SCHEDULING</w:t>
      </w:r>
    </w:p>
    <w:p w:rsidR="00C7610A" w:rsidRDefault="00193AC1">
      <w:pPr>
        <w:pStyle w:val="Heading2"/>
      </w:pPr>
      <w:r>
        <w:t>5.1 Pr</w:t>
      </w:r>
      <w:r>
        <w:t>oject Planning</w:t>
      </w:r>
    </w:p>
    <w:p w:rsidR="00C7610A" w:rsidRDefault="00193AC1">
      <w:r>
        <w:t>The project was divided into multiple phases including planning, data collection, dashboard development, testing, and documentation. The project was divided into multiple phases including planning, data collection, dashboard development, tes</w:t>
      </w:r>
      <w:r>
        <w:t>ting, and documentation. The project was divided into multiple phases including planning, data collection, dashboard development, testing, and documentation. The project was divided into multiple phases including planning, data collection, dashboard develo</w:t>
      </w:r>
      <w:r>
        <w:t xml:space="preserve">pment, testing, and documentation. The project was divided into multiple phases including planning, data collection, dashboard development, testing, and documentation. </w:t>
      </w:r>
    </w:p>
    <w:p w:rsidR="00C7610A" w:rsidRDefault="00193AC1">
      <w:pPr>
        <w:pStyle w:val="Heading1"/>
      </w:pPr>
      <w:r>
        <w:rPr>
          <w:sz w:val="30"/>
        </w:rPr>
        <w:t>6. FUNCTIONAL AND PERFORMANCE TESTING</w:t>
      </w:r>
    </w:p>
    <w:p w:rsidR="00C7610A" w:rsidRDefault="00193AC1">
      <w:pPr>
        <w:pStyle w:val="Heading2"/>
      </w:pPr>
      <w:r>
        <w:t>6.1 Performance Testing</w:t>
      </w:r>
    </w:p>
    <w:p w:rsidR="00C7610A" w:rsidRDefault="00193AC1">
      <w:r>
        <w:t>The dashboards were teste</w:t>
      </w:r>
      <w:r>
        <w:t>d for speed, responsiveness, accuracy, and compatibility with different datasets. The dashboards were tested for speed, responsiveness, accuracy, and compatibility with different datasets. The dashboards were tested for speed, responsiveness, accuracy, and</w:t>
      </w:r>
      <w:r>
        <w:t xml:space="preserve"> compatibility with different datasets. The dashboards were tested for speed, responsiveness, accuracy, and compatibility with different datasets. The dashboards were tested for speed, responsiveness, accuracy, and compatibility with different datasets. </w:t>
      </w:r>
    </w:p>
    <w:p w:rsidR="00C7610A" w:rsidRDefault="00193AC1">
      <w:pPr>
        <w:pStyle w:val="Heading1"/>
      </w:pPr>
      <w:r>
        <w:rPr>
          <w:sz w:val="30"/>
        </w:rPr>
        <w:lastRenderedPageBreak/>
        <w:t>7</w:t>
      </w:r>
      <w:r>
        <w:rPr>
          <w:sz w:val="30"/>
        </w:rPr>
        <w:t>. RESULTS</w:t>
      </w:r>
    </w:p>
    <w:p w:rsidR="00C7610A" w:rsidRDefault="00193AC1">
      <w:pPr>
        <w:pStyle w:val="Heading2"/>
      </w:pPr>
      <w:r>
        <w:t>7.1 Output Screenshots</w:t>
      </w:r>
    </w:p>
    <w:p w:rsidR="00C7610A" w:rsidRDefault="00193AC1">
      <w:r>
        <w:t>The project generated various dashboards including charging heatmaps, battery performance graphs, and EV comparison reports. Add screenshots here. The project generated various dashboards including charging heatmaps, batter</w:t>
      </w:r>
      <w:r>
        <w:t>y performance graphs, and EV comparison reports. Add screenshots here. The project generated various dashboards including charging heatmaps, battery performance graphs, and EV comparison reports. Add screenshots here. The project generated various dashboar</w:t>
      </w:r>
      <w:r>
        <w:t xml:space="preserve">ds including charging heatmaps, battery performance graphs, and EV comparison reports. Add screenshots here. The project generated various dashboards including charging heatmaps, battery performance graphs, and EV comparison reports. Add screenshots here. </w:t>
      </w:r>
    </w:p>
    <w:p w:rsidR="00C7610A" w:rsidRDefault="00193AC1">
      <w:pPr>
        <w:pStyle w:val="Heading1"/>
      </w:pPr>
      <w:r>
        <w:rPr>
          <w:sz w:val="30"/>
        </w:rPr>
        <w:t>8. ADVANTAGES &amp; DISADVANTAGES</w:t>
      </w:r>
    </w:p>
    <w:p w:rsidR="00C7610A" w:rsidRDefault="00193AC1">
      <w:pPr>
        <w:pStyle w:val="Heading2"/>
      </w:pPr>
      <w:r>
        <w:t>Advantages</w:t>
      </w:r>
    </w:p>
    <w:p w:rsidR="00C7610A" w:rsidRDefault="00193AC1">
      <w:r>
        <w:t xml:space="preserve">The project provides better EV insights, supports smart city planning, improves fleet management, and helps consumers make informed decisions. The project provides better EV insights, supports smart city planning, </w:t>
      </w:r>
      <w:r>
        <w:t xml:space="preserve">improves fleet management, and helps consumers make informed decisions. The project provides better EV insights, supports smart city planning, improves fleet management, and helps consumers make informed decisions. The project provides better EV insights, </w:t>
      </w:r>
      <w:r>
        <w:t xml:space="preserve">supports smart city planning, improves fleet management, and helps consumers make informed decisions. </w:t>
      </w:r>
    </w:p>
    <w:p w:rsidR="00C7610A" w:rsidRDefault="00193AC1">
      <w:pPr>
        <w:pStyle w:val="Heading2"/>
      </w:pPr>
      <w:r>
        <w:t>Disadvantages</w:t>
      </w:r>
    </w:p>
    <w:p w:rsidR="00C7610A" w:rsidRDefault="00193AC1">
      <w:r>
        <w:t>The project depends heavily on accurate datasets and software tools. Real-time data integration may require advanced infrastructure. The pr</w:t>
      </w:r>
      <w:r>
        <w:t>oject depends heavily on accurate datasets and software tools. Real-time data integration may require advanced infrastructure. The project depends heavily on accurate datasets and software tools. Real-time data integration may require advanced infrastructu</w:t>
      </w:r>
      <w:r>
        <w:t xml:space="preserve">re. The project depends heavily on accurate datasets and software tools. Real-time data integration may require advanced infrastructure. </w:t>
      </w:r>
    </w:p>
    <w:p w:rsidR="00C7610A" w:rsidRDefault="00193AC1">
      <w:pPr>
        <w:pStyle w:val="Heading1"/>
      </w:pPr>
      <w:r>
        <w:rPr>
          <w:sz w:val="30"/>
        </w:rPr>
        <w:lastRenderedPageBreak/>
        <w:t>9. CONCLUSION</w:t>
      </w:r>
    </w:p>
    <w:p w:rsidR="00C7610A" w:rsidRDefault="00193AC1">
      <w:pPr>
        <w:pStyle w:val="Heading2"/>
      </w:pPr>
      <w:r>
        <w:t>Conclusion</w:t>
      </w:r>
    </w:p>
    <w:p w:rsidR="00C7610A" w:rsidRDefault="00193AC1">
      <w:r>
        <w:t>This project demonstrates how Tableau and data analytics can improve Electric Vehicle monitor</w:t>
      </w:r>
      <w:r>
        <w:t>ing, charging optimization, and battery management. This project demonstrates how Tableau and data analytics can improve Electric Vehicle monitoring, charging optimization, and battery management. This project demonstrates how Tableau and data analytics ca</w:t>
      </w:r>
      <w:r>
        <w:t>n improve Electric Vehicle monitoring, charging optimization, and battery management. This project demonstrates how Tableau and data analytics can improve Electric Vehicle monitoring, charging optimization, and battery management. This project demonstrates</w:t>
      </w:r>
      <w:r>
        <w:t xml:space="preserve"> how Tableau and data analytics can improve Electric Vehicle monitoring, charging optimization, and battery management. </w:t>
      </w:r>
    </w:p>
    <w:p w:rsidR="00C7610A" w:rsidRDefault="00193AC1">
      <w:pPr>
        <w:pStyle w:val="Heading1"/>
      </w:pPr>
      <w:r>
        <w:rPr>
          <w:sz w:val="30"/>
        </w:rPr>
        <w:t>10. FUTURE SCOPE</w:t>
      </w:r>
    </w:p>
    <w:p w:rsidR="00C7610A" w:rsidRDefault="00193AC1">
      <w:pPr>
        <w:pStyle w:val="Heading2"/>
      </w:pPr>
      <w:r>
        <w:t>Future Scope</w:t>
      </w:r>
    </w:p>
    <w:p w:rsidR="00C7610A" w:rsidRDefault="00193AC1">
      <w:r>
        <w:t xml:space="preserve">Future enhancements include AI-based predictions, IoT integration, smart charging systems, and real-time </w:t>
      </w:r>
      <w:r>
        <w:t>analytics for EV ecosystems. Future enhancements include AI-based predictions, IoT integration, smart charging systems, and real-time analytics for EV ecosystems. Future enhancements include AI-based predictions, IoT integration, smart charging systems, an</w:t>
      </w:r>
      <w:r>
        <w:t>d real-time analytics for EV ecosystems. Future enhancements include AI-based predictions, IoT integration, smart charging systems, and real-time analytics for EV ecosystems. Future enhancements include AI-based predictions, IoT integration, smart charging</w:t>
      </w:r>
      <w:r>
        <w:t xml:space="preserve"> systems, and real-time analytics for EV ecosystems. </w:t>
      </w:r>
    </w:p>
    <w:p w:rsidR="00C7610A" w:rsidRDefault="00193AC1">
      <w:pPr>
        <w:pStyle w:val="Heading1"/>
      </w:pPr>
      <w:r>
        <w:rPr>
          <w:sz w:val="30"/>
        </w:rPr>
        <w:t>11. APPENDIX</w:t>
      </w:r>
    </w:p>
    <w:p w:rsidR="00C7610A" w:rsidRDefault="00193AC1">
      <w:pPr>
        <w:pStyle w:val="Heading2"/>
      </w:pPr>
      <w:r>
        <w:t>Source Code (if any)</w:t>
      </w:r>
    </w:p>
    <w:p w:rsidR="00C7610A" w:rsidRDefault="00193AC1">
      <w:r>
        <w:t>Include source code details here.</w:t>
      </w:r>
    </w:p>
    <w:p w:rsidR="00C7610A" w:rsidRDefault="00193AC1">
      <w:pPr>
        <w:pStyle w:val="Heading2"/>
      </w:pPr>
      <w:r>
        <w:t>Dataset Link</w:t>
      </w:r>
    </w:p>
    <w:p w:rsidR="00C7610A" w:rsidRDefault="00193AC1">
      <w:r>
        <w:t>Provide dataset links used for analysis.</w:t>
      </w:r>
    </w:p>
    <w:p w:rsidR="00C7610A" w:rsidRDefault="00193AC1">
      <w:pPr>
        <w:pStyle w:val="Heading2"/>
      </w:pPr>
      <w:r>
        <w:t>GitHub &amp; Project Demo Link</w:t>
      </w:r>
    </w:p>
    <w:p w:rsidR="00C7610A" w:rsidRDefault="00193AC1">
      <w:r>
        <w:t>Add GitHub repository and project demo links here.</w:t>
      </w:r>
    </w:p>
    <w:sectPr w:rsidR="00C7610A" w:rsidSect="00034616">
      <w:pgSz w:w="12240" w:h="15840"/>
      <w:pgMar w:top="1440" w:right="1800" w:bottom="1440" w:left="1800" w:header="720" w:footer="720" w:gutter="0"/>
      <w:pgBorders w:offsetFrom="page">
        <w:top w:val="single" w:sz="18" w:space="24" w:color="000000"/>
        <w:left w:val="single" w:sz="18" w:space="24" w:color="000000"/>
        <w:bottom w:val="single" w:sz="18" w:space="24" w:color="000000"/>
        <w:right w:val="single" w:sz="18"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93AC1"/>
    <w:rsid w:val="0029639D"/>
    <w:rsid w:val="00326F90"/>
    <w:rsid w:val="00AA1D8D"/>
    <w:rsid w:val="00B47730"/>
    <w:rsid w:val="00C7610A"/>
    <w:rsid w:val="00CB0664"/>
    <w:rsid w:val="00FC693F"/>
    <w:rsid w:val="00FD12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07FFBDA-483B-4566-A330-58936B7F7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BAD298-36DF-4CAC-9498-58EF2AE767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1771</Words>
  <Characters>10099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11847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2026-07-05T05:04:00Z</dcterms:created>
  <dcterms:modified xsi:type="dcterms:W3CDTF">2026-07-05T05:04:00Z</dcterms:modified>
  <cp:category/>
</cp:coreProperties>
</file>